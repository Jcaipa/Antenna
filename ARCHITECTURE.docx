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Antenna Intelligence Platform</w:t>
      </w:r>
    </w:p>
    <w:p>
      <w:pPr>
        <w:pStyle w:val="Subtitle"/>
        <w:jc w:val="center"/>
      </w:pPr>
      <w:r>
        <w:t>Documentación del Sistema — @antpack.co</w:t>
      </w:r>
    </w:p>
    <w:p/>
    <w:p>
      <w:pPr>
        <w:pStyle w:val="Heading1"/>
      </w:pPr>
      <w:r>
        <w:t>Índice</w:t>
      </w:r>
    </w:p>
    <w:p>
      <w:pPr>
        <w:pStyle w:val="ListNumber"/>
      </w:pPr>
      <w:r>
        <w:t xml:space="preserve">  Visión General</w:t>
      </w:r>
    </w:p>
    <w:p>
      <w:pPr>
        <w:pStyle w:val="ListNumber"/>
      </w:pPr>
      <w:r>
        <w:t xml:space="preserve">  Arquitectura</w:t>
      </w:r>
    </w:p>
    <w:p>
      <w:pPr>
        <w:pStyle w:val="ListNumber"/>
      </w:pPr>
      <w:r>
        <w:t xml:space="preserve">  Monitoring Jobs</w:t>
      </w:r>
    </w:p>
    <w:p>
      <w:pPr>
        <w:pStyle w:val="ListNumber"/>
      </w:pPr>
      <w:r>
        <w:t xml:space="preserve">  Los 14 Canales de Monitoreo</w:t>
      </w:r>
    </w:p>
    <w:p>
      <w:pPr>
        <w:pStyle w:val="ListNumber"/>
      </w:pPr>
      <w:r>
        <w:t xml:space="preserve">  Sistema de Alertas</w:t>
      </w:r>
    </w:p>
    <w:p>
      <w:pPr>
        <w:pStyle w:val="ListNumber"/>
      </w:pPr>
      <w:r>
        <w:t xml:space="preserve">  Base de Datos</w:t>
      </w:r>
    </w:p>
    <w:p>
      <w:pPr>
        <w:pStyle w:val="ListNumber"/>
      </w:pPr>
      <w:r>
        <w:t xml:space="preserve">  Frontend</w:t>
      </w:r>
    </w:p>
    <w:p>
      <w:pPr>
        <w:pStyle w:val="ListNumber"/>
      </w:pPr>
      <w:r>
        <w:t xml:space="preserve">  Scheduler</w:t>
      </w:r>
    </w:p>
    <w:p>
      <w:pPr>
        <w:pStyle w:val="ListNumber"/>
      </w:pPr>
      <w:r>
        <w:t xml:space="preserve">  Variables de Entorno</w:t>
      </w:r>
    </w:p>
    <w:p>
      <w:pPr>
        <w:pStyle w:val="ListNumber"/>
      </w:pPr>
      <w:r>
        <w:t xml:space="preserve">  Flujo de Datos</w:t>
      </w:r>
    </w:p>
    <w:p>
      <w:pPr>
        <w:pStyle w:val="ListNumber"/>
      </w:pPr>
      <w:r>
        <w:t xml:space="preserve">  Comandos Útiles</w:t>
      </w:r>
    </w:p>
    <w:p>
      <w:pPr>
        <w:pStyle w:val="ListNumber"/>
      </w:pPr>
      <w:r>
        <w:t xml:space="preserve">  Ejemplo: Monitoreo Visa</w:t>
      </w:r>
    </w:p>
    <w:p>
      <w:pPr>
        <w:pStyle w:val="ListNumber"/>
      </w:pPr>
      <w:r>
        <w:t xml:space="preserve">  Limitaciones</w:t>
      </w:r>
    </w:p>
    <w:p>
      <w:r>
        <w:br w:type="page"/>
      </w:r>
    </w:p>
    <w:p>
      <w:pPr>
        <w:pStyle w:val="Heading1"/>
      </w:pPr>
      <w:r>
        <w:t>1. Visión General</w:t>
      </w:r>
    </w:p>
    <w:p>
      <w:r>
        <w:t>Antenna es una plataforma de inteligencia de monitoreo que escucha menciones de keywords en 14 canales diferentes, procesa los resultados con análisis de sentimiento, y notifica alertas por Google Chat (y próximamente email) cuando detecta contenido relevante.</w:t>
      </w:r>
    </w:p>
    <w:p>
      <w:pPr>
        <w:pStyle w:val="Heading1"/>
      </w:pPr>
      <w:r>
        <w:t>2. Arquitectura</w:t>
      </w:r>
    </w:p>
    <w:p>
      <w:pPr>
        <w:spacing w:before="80" w:after="80"/>
      </w:pP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┌─────────────────────────────────────────────┐</w:t>
        <w:br/>
        <w:t>│  Next.js Frontend (puerto 3000)             │</w:t>
        <w:br/>
        <w:t>│  /monitors  /dashboard  /ai  /settings     │</w:t>
        <w:br/>
        <w:t>└──────────────────┬──────────────────────────┘</w:t>
        <w:br/>
        <w:t xml:space="preserve">                   │ HTTP / SSE</w:t>
        <w:br/>
        <w:t>┌──────────────────┴──────────────────────────┐</w:t>
        <w:br/>
        <w:t>│  FastAPI Backend (puerto 8000)              │</w:t>
        <w:br/>
        <w:t>│  Scheduler v2 → Scrapers → Alert Engine     │</w:t>
        <w:br/>
        <w:t>│  14 scrapers → CSV → upsert → SQLite DB    │</w:t>
        <w:br/>
        <w:t>│  Alert Engine → Google Chat / Email        │</w:t>
        <w:br/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Componentes</w:t>
      </w:r>
    </w:p>
    <w:p>
      <w:pPr>
        <w:pStyle w:val="ListBullet"/>
      </w:pPr>
      <w:r>
        <w:t>Frontend: Next.js 14.2.3 con SWR, Chart.js</w:t>
      </w:r>
    </w:p>
    <w:p>
      <w:pPr>
        <w:pStyle w:val="ListBullet"/>
      </w:pPr>
      <w:r>
        <w:t>Backend: FastAPI + SQLAlchemy + SQLite</w:t>
      </w:r>
    </w:p>
    <w:p>
      <w:pPr>
        <w:pStyle w:val="ListBullet"/>
      </w:pPr>
      <w:r>
        <w:t>Scrapers: Playwright, requests, feedparser, APIs REST</w:t>
      </w:r>
    </w:p>
    <w:p>
      <w:pPr>
        <w:pStyle w:val="ListBullet"/>
      </w:pPr>
      <w:r>
        <w:t>Scheduler: Python daemon que lee jobs de DB</w:t>
      </w:r>
    </w:p>
    <w:p>
      <w:pPr>
        <w:pStyle w:val="ListBullet"/>
      </w:pPr>
      <w:r>
        <w:t>AI: Groq (Llama 3.3 70B) para chat y categorización</w:t>
      </w:r>
    </w:p>
    <w:p>
      <w:pPr>
        <w:pStyle w:val="ListBullet"/>
      </w:pPr>
      <w:r>
        <w:t>Alertas: Google Chat webhook + SMTP email</w:t>
      </w:r>
    </w:p>
    <w:p>
      <w:r>
        <w:br w:type="page"/>
      </w:r>
    </w:p>
    <w:p>
      <w:pPr>
        <w:pStyle w:val="Heading1"/>
      </w:pPr>
      <w:r>
        <w:t>3. Monitoring Jobs</w:t>
      </w:r>
    </w:p>
    <w:p>
      <w:r>
        <w:t>Los Monitoring Jobs son el corazón del sistema. Cada job define qué keywords monitorear, en qué canales buscar, con qué frecuencia, y cómo notificar.</w:t>
      </w:r>
    </w:p>
    <w:p>
      <w:pPr>
        <w:pStyle w:val="Heading2"/>
      </w:pPr>
      <w:r>
        <w:t>Jobs por defecto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Job</w:t>
            </w:r>
          </w:p>
        </w:tc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Canales</w:t>
            </w:r>
          </w:p>
        </w:tc>
        <w:tc>
          <w:tcPr>
            <w:tcW w:type="dxa" w:w="2160"/>
          </w:tcPr>
          <w:p>
            <w:r>
              <w:t>Frecuencia</w:t>
            </w:r>
          </w:p>
        </w:tc>
      </w:tr>
      <w:tr>
        <w:tc>
          <w:tcPr>
            <w:tcW w:type="dxa" w:w="2160"/>
          </w:tcPr>
          <w:p>
            <w:r>
              <w:t>Vigilancia Visa e Inmigración</w:t>
            </w:r>
          </w:p>
        </w:tc>
        <w:tc>
          <w:tcPr>
            <w:tcW w:type="dxa" w:w="2160"/>
          </w:tcPr>
          <w:p>
            <w:r>
              <w:t>visa, inmigración, Estados Unidos, migración</w:t>
            </w:r>
          </w:p>
        </w:tc>
        <w:tc>
          <w:tcPr>
            <w:tcW w:type="dxa" w:w="2160"/>
          </w:tcPr>
          <w:p>
            <w:r>
              <w:t>14 canales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</w:tr>
      <w:tr>
        <w:tc>
          <w:tcPr>
            <w:tcW w:type="dxa" w:w="2160"/>
          </w:tcPr>
          <w:p>
            <w:r>
              <w:t>Vigilancia Tech e IA</w:t>
            </w:r>
          </w:p>
        </w:tc>
        <w:tc>
          <w:tcPr>
            <w:tcW w:type="dxa" w:w="2160"/>
          </w:tcPr>
          <w:p>
            <w:r>
              <w:t>IA, inteligencia artificial, startups, tech</w:t>
            </w:r>
          </w:p>
        </w:tc>
        <w:tc>
          <w:tcPr>
            <w:tcW w:type="dxa" w:w="2160"/>
          </w:tcPr>
          <w:p>
            <w:r>
              <w:t>14 canales</w:t>
            </w:r>
          </w:p>
        </w:tc>
        <w:tc>
          <w:tcPr>
            <w:tcW w:type="dxa" w:w="2160"/>
          </w:tcPr>
          <w:p>
            <w:r>
              <w:t>120 min</w:t>
            </w:r>
          </w:p>
        </w:tc>
      </w:tr>
    </w:tbl>
    <w:p>
      <w:pPr>
        <w:pStyle w:val="Heading2"/>
      </w:pPr>
      <w:r>
        <w:t>Pipeline de ejecución</w:t>
      </w:r>
    </w:p>
    <w:p>
      <w:r>
        <w:t>Cuando un job se ejecuta:</w:t>
      </w:r>
    </w:p>
    <w:p>
      <w:pPr>
        <w:pStyle w:val="ListBullet"/>
      </w:pPr>
      <w:r>
        <w:t>Para cada canal activo, ejecuta el scraper correspondiente como subprocess</w:t>
      </w:r>
    </w:p>
    <w:p>
      <w:pPr>
        <w:pStyle w:val="ListBullet"/>
      </w:pPr>
      <w:r>
        <w:t>El scraper escribe un archivo CSV en su directorio</w:t>
      </w:r>
    </w:p>
    <w:p>
      <w:pPr>
        <w:pStyle w:val="ListBullet"/>
      </w:pPr>
      <w:r>
        <w:t>El Runner lee el CSV y hace upsert a SQLite (deduplicación por bkey)</w:t>
      </w:r>
    </w:p>
    <w:p>
      <w:pPr>
        <w:pStyle w:val="ListBullet"/>
      </w:pPr>
      <w:r>
        <w:t>Se crean registros MonitoringResult para cada hallazgo</w:t>
      </w:r>
    </w:p>
    <w:p>
      <w:pPr>
        <w:pStyle w:val="ListBullet"/>
      </w:pPr>
      <w:r>
        <w:t>Alert Engine procesa los resultados: calcula severidad, crea Alert records</w:t>
      </w:r>
    </w:p>
    <w:p>
      <w:pPr>
        <w:pStyle w:val="ListBullet"/>
      </w:pPr>
      <w:r>
        <w:t>Si hay alertas warning/critical → Google Chat webhook</w:t>
      </w:r>
    </w:p>
    <w:p>
      <w:pPr>
        <w:pStyle w:val="ListBullet"/>
      </w:pPr>
      <w:r>
        <w:t>Se actualiza el campo last_run_at del job</w:t>
      </w:r>
    </w:p>
    <w:p>
      <w:r>
        <w:br w:type="page"/>
      </w:r>
    </w:p>
    <w:p>
      <w:pPr>
        <w:pStyle w:val="Heading1"/>
      </w:pPr>
      <w:r>
        <w:t>4. Los 14 Canales de Monitoreo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Canal</w:t>
            </w:r>
          </w:p>
        </w:tc>
        <w:tc>
          <w:tcPr>
            <w:tcW w:type="dxa" w:w="1440"/>
          </w:tcPr>
          <w:p>
            <w:r>
              <w:t>Método</w:t>
            </w:r>
          </w:p>
        </w:tc>
        <w:tc>
          <w:tcPr>
            <w:tcW w:type="dxa" w:w="1440"/>
          </w:tcPr>
          <w:p>
            <w:r>
              <w:t>API Key</w:t>
            </w:r>
          </w:p>
        </w:tc>
        <w:tc>
          <w:tcPr>
            <w:tcW w:type="dxa" w:w="1440"/>
          </w:tcPr>
          <w:p>
            <w:r>
              <w:t>Costo</w:t>
            </w:r>
          </w:p>
        </w:tc>
        <w:tc>
          <w:tcPr>
            <w:tcW w:type="dxa" w:w="1440"/>
          </w:tcPr>
          <w:p>
            <w:r>
              <w:t>Datos/run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X/Twitter</w:t>
            </w:r>
          </w:p>
        </w:tc>
        <w:tc>
          <w:tcPr>
            <w:tcW w:type="dxa" w:w="1440"/>
          </w:tcPr>
          <w:p>
            <w:r>
              <w:t>Playwright (headless browser)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~90 tweets/profile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Reddit</w:t>
            </w:r>
          </w:p>
        </w:tc>
        <w:tc>
          <w:tcPr>
            <w:tcW w:type="dxa" w:w="1440"/>
          </w:tcPr>
          <w:p>
            <w:r>
              <w:t>API pública JSON + RSS subreddits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~50 posts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Google News</w:t>
            </w:r>
          </w:p>
        </w:tc>
        <w:tc>
          <w:tcPr>
            <w:tcW w:type="dxa" w:w="1440"/>
          </w:tcPr>
          <w:p>
            <w:r>
              <w:t>RSS + NewsAPI</w:t>
            </w:r>
          </w:p>
        </w:tc>
        <w:tc>
          <w:tcPr>
            <w:tcW w:type="dxa" w:w="1440"/>
          </w:tcPr>
          <w:p>
            <w:r>
              <w:t>NEWS_API_KEY (opcional)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~120 artículos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YouTube</w:t>
            </w:r>
          </w:p>
        </w:tc>
        <w:tc>
          <w:tcPr>
            <w:tcW w:type="dxa" w:w="1440"/>
          </w:tcPr>
          <w:p>
            <w:r>
              <w:t>YouTube Data API v3</w:t>
            </w:r>
          </w:p>
        </w:tc>
        <w:tc>
          <w:tcPr>
            <w:tcW w:type="dxa" w:w="1440"/>
          </w:tcPr>
          <w:p>
            <w:r>
              <w:t>YOUTUBE_API_KEY ✅</w:t>
            </w:r>
          </w:p>
        </w:tc>
        <w:tc>
          <w:tcPr>
            <w:tcW w:type="dxa" w:w="1440"/>
          </w:tcPr>
          <w:p>
            <w:r>
              <w:t>10K uds/día</w:t>
            </w:r>
          </w:p>
        </w:tc>
        <w:tc>
          <w:tcPr>
            <w:tcW w:type="dxa" w:w="1440"/>
          </w:tcPr>
          <w:p>
            <w:r>
              <w:t>~50 videos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Bluesky</w:t>
            </w:r>
          </w:p>
        </w:tc>
        <w:tc>
          <w:tcPr>
            <w:tcW w:type="dxa" w:w="1440"/>
          </w:tcPr>
          <w:p>
            <w:r>
              <w:t>AT Protocol + author feeds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~25 posts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Mastodon</w:t>
            </w:r>
          </w:p>
        </w:tc>
        <w:tc>
          <w:tcPr>
            <w:tcW w:type="dxa" w:w="1440"/>
          </w:tcPr>
          <w:p>
            <w:r>
              <w:t>API pública (3 instancias)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~50 toots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Hacker News</w:t>
            </w:r>
          </w:p>
        </w:tc>
        <w:tc>
          <w:tcPr>
            <w:tcW w:type="dxa" w:w="1440"/>
          </w:tcPr>
          <w:p>
            <w:r>
              <w:t>Algolia API (keyword search)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~50 stories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Google Alerts RSS</w:t>
            </w:r>
          </w:p>
        </w:tc>
        <w:tc>
          <w:tcPr>
            <w:tcW w:type="dxa" w:w="1440"/>
          </w:tcPr>
          <w:p>
            <w:r>
              <w:t>Feeds RSS configurables</w:t>
            </w:r>
          </w:p>
        </w:tc>
        <w:tc>
          <w:tcPr>
            <w:tcW w:type="dxa" w:w="1440"/>
          </w:tcPr>
          <w:p>
            <w:r>
              <w:t>URLs en job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~50 items/feed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Google Trends</w:t>
            </w:r>
          </w:p>
        </w:tc>
        <w:tc>
          <w:tcPr>
            <w:tcW w:type="dxa" w:w="1440"/>
          </w:tcPr>
          <w:p>
            <w:r>
              <w:t>pytrends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~60 data points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Google SERP</w:t>
            </w:r>
          </w:p>
        </w:tc>
        <w:tc>
          <w:tcPr>
            <w:tcW w:type="dxa" w:w="1440"/>
          </w:tcPr>
          <w:p>
            <w:r>
              <w:t>SerpAPI</w:t>
            </w:r>
          </w:p>
        </w:tc>
        <w:tc>
          <w:tcPr>
            <w:tcW w:type="dxa" w:w="1440"/>
          </w:tcPr>
          <w:p>
            <w:r>
              <w:t>SERPAPI_KEY ✅</w:t>
            </w:r>
          </w:p>
        </w:tc>
        <w:tc>
          <w:tcPr>
            <w:tcW w:type="dxa" w:w="1440"/>
          </w:tcPr>
          <w:p>
            <w:r>
              <w:t>$50/mes</w:t>
            </w:r>
          </w:p>
        </w:tc>
        <w:tc>
          <w:tcPr>
            <w:tcW w:type="dxa" w:w="1440"/>
          </w:tcPr>
          <w:p>
            <w:r>
              <w:t>~10 resultados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Google Ads</w:t>
            </w:r>
          </w:p>
        </w:tc>
        <w:tc>
          <w:tcPr>
            <w:tcW w:type="dxa" w:w="1440"/>
          </w:tcPr>
          <w:p>
            <w:r>
              <w:t>SerpAPI</w:t>
            </w:r>
          </w:p>
        </w:tc>
        <w:tc>
          <w:tcPr>
            <w:tcW w:type="dxa" w:w="1440"/>
          </w:tcPr>
          <w:p>
            <w:r>
              <w:t>SERPAPI_KEY ✅</w:t>
            </w:r>
          </w:p>
        </w:tc>
        <w:tc>
          <w:tcPr>
            <w:tcW w:type="dxa" w:w="1440"/>
          </w:tcPr>
          <w:p>
            <w:r>
              <w:t>$50/mes</w:t>
            </w:r>
          </w:p>
        </w:tc>
        <w:tc>
          <w:tcPr>
            <w:tcW w:type="dxa" w:w="1440"/>
          </w:tcPr>
          <w:p>
            <w:r>
              <w:t>~30 anuncios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Meta Ads</w:t>
            </w:r>
          </w:p>
        </w:tc>
        <w:tc>
          <w:tcPr>
            <w:tcW w:type="dxa" w:w="1440"/>
          </w:tcPr>
          <w:p>
            <w:r>
              <w:t>Meta Ad Library API</w:t>
            </w:r>
          </w:p>
        </w:tc>
        <w:tc>
          <w:tcPr>
            <w:tcW w:type="dxa" w:w="1440"/>
          </w:tcPr>
          <w:p>
            <w:r>
              <w:t>META_ACCESS_TOKEN ✅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~60 anuncios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TikTok</w:t>
            </w:r>
          </w:p>
        </w:tc>
        <w:tc>
          <w:tcPr>
            <w:tcW w:type="dxa" w:w="1440"/>
          </w:tcPr>
          <w:p>
            <w:r>
              <w:t>Playwright (headless browser)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~10-25 videos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Site Monitor</w:t>
            </w:r>
          </w:p>
        </w:tc>
        <w:tc>
          <w:tcPr>
            <w:tcW w:type="dxa" w:w="1440"/>
          </w:tcPr>
          <w:p>
            <w:r>
              <w:t>Playwright + PIL (screenshot)</w:t>
            </w:r>
          </w:p>
        </w:tc>
        <w:tc>
          <w:tcPr>
            <w:tcW w:type="dxa" w:w="1440"/>
          </w:tcPr>
          <w:p>
            <w:r>
              <w:t>Ninguna</w:t>
            </w:r>
          </w:p>
        </w:tc>
        <w:tc>
          <w:tcPr>
            <w:tcW w:type="dxa" w:w="1440"/>
          </w:tcPr>
          <w:p>
            <w:r>
              <w:t>Gratis</w:t>
            </w:r>
          </w:p>
        </w:tc>
        <w:tc>
          <w:tcPr>
            <w:tcW w:type="dxa" w:w="1440"/>
          </w:tcPr>
          <w:p>
            <w:r>
              <w:t>1 snapshot/sitio</w:t>
            </w:r>
          </w:p>
        </w:tc>
      </w:tr>
    </w:tbl>
    <w:p>
      <w:pPr>
        <w:pStyle w:val="Heading2"/>
      </w:pPr>
      <w:r>
        <w:t>Notas por canal</w:t>
      </w:r>
    </w:p>
    <w:p>
      <w:pPr>
        <w:pStyle w:val="ListBullet"/>
      </w:pPr>
      <w:r>
        <w:t>X: Sin cookies obtiene perfil + tweets + engagement (likes, RTs, replies). Con cookies (X_AUTH_TOKEN + X_CT0) obtiene además todos los comentarios de cada tweet.</w:t>
      </w:r>
    </w:p>
    <w:p>
      <w:pPr>
        <w:pStyle w:val="ListBullet"/>
      </w:pPr>
      <w:r>
        <w:t>Reddit: Sin OAuth, rate limit ~60 req/min. Para más capacidad, crear app en reddit.com/prefs/apps.</w:t>
      </w:r>
    </w:p>
    <w:p>
      <w:pPr>
        <w:pStyle w:val="ListBullet"/>
      </w:pPr>
      <w:r>
        <w:t>Bluesky: searchPosts requiere auth. Fallback: scrapea feeds de autores específicos vía --handles.</w:t>
      </w:r>
    </w:p>
    <w:p>
      <w:pPr>
        <w:pStyle w:val="ListBullet"/>
      </w:pPr>
      <w:r>
        <w:t>TikTok: Extrae description, hashtags, views del DOM. Likes/comments no visibles en search results.</w:t>
      </w:r>
    </w:p>
    <w:p>
      <w:pPr>
        <w:pStyle w:val="ListBullet"/>
      </w:pPr>
      <w:r>
        <w:t>Google Alerts RSS: Crear alertas en google.com/alerts con "Entregar a: Feed RSS", copiar URL al job.</w:t>
      </w:r>
    </w:p>
    <w:p>
      <w:pPr>
        <w:pStyle w:val="ListBullet"/>
      </w:pPr>
      <w:r>
        <w:t>Google Trends: pytrends es frágil — Google bloquea intermitentemente.</w:t>
      </w:r>
    </w:p>
    <w:p>
      <w:r>
        <w:br w:type="page"/>
      </w:r>
    </w:p>
    <w:p>
      <w:pPr>
        <w:pStyle w:val="Heading1"/>
      </w:pPr>
      <w:r>
        <w:t>5. Sistema de Alertas</w:t>
      </w:r>
    </w:p>
    <w:p>
      <w:pPr>
        <w:pStyle w:val="Heading2"/>
      </w:pPr>
      <w:r>
        <w:t>Alert Engine</w:t>
      </w:r>
    </w:p>
    <w:p>
      <w:r>
        <w:t>Después de cada ejecución de job, el Alert Engine:</w:t>
      </w:r>
    </w:p>
    <w:p>
      <w:pPr>
        <w:pStyle w:val="ListBullet"/>
      </w:pPr>
      <w:r>
        <w:t>Lee los resultados nuevos de monitoring_results</w:t>
      </w:r>
    </w:p>
    <w:p>
      <w:pPr>
        <w:pStyle w:val="ListBullet"/>
      </w:pPr>
      <w:r>
        <w:t>Calcula severidad basada en engagement (critical &gt; warning &gt; info)</w:t>
      </w:r>
    </w:p>
    <w:p>
      <w:pPr>
        <w:pStyle w:val="ListBullet"/>
      </w:pPr>
      <w:r>
        <w:t>Crea Alert records en DB con tipo {source}_mention</w:t>
      </w:r>
    </w:p>
    <w:p>
      <w:pPr>
        <w:pStyle w:val="ListBullet"/>
      </w:pPr>
      <w:r>
        <w:t>Crea Signal records para agregación cross-source</w:t>
      </w:r>
    </w:p>
    <w:p>
      <w:pPr>
        <w:pStyle w:val="ListBullet"/>
      </w:pPr>
      <w:r>
        <w:t>Envía a Google Chat — tarjeta con keyword, fuente, snippet, sentimiento, link</w:t>
      </w:r>
    </w:p>
    <w:p>
      <w:pPr>
        <w:pStyle w:val="Heading2"/>
      </w:pPr>
      <w:r>
        <w:t>Reglas de severidad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X/Twitter</w:t>
            </w:r>
          </w:p>
        </w:tc>
        <w:tc>
          <w:tcPr>
            <w:tcW w:type="dxa" w:w="2880"/>
          </w:tcPr>
          <w:p>
            <w:r>
              <w:t>engagement &gt;= 1,000</w:t>
            </w:r>
          </w:p>
        </w:tc>
        <w:tc>
          <w:tcPr>
            <w:tcW w:type="dxa" w:w="2880"/>
          </w:tcPr>
          <w:p>
            <w:r>
              <w:t>engagement &gt;= 200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score &gt;= 500</w:t>
            </w:r>
          </w:p>
        </w:tc>
        <w:tc>
          <w:tcPr>
            <w:tcW w:type="dxa" w:w="2880"/>
          </w:tcPr>
          <w:p>
            <w:r>
              <w:t>score &gt;= 100</w:t>
            </w:r>
          </w:p>
        </w:tc>
      </w:tr>
      <w:tr>
        <w:tc>
          <w:tcPr>
            <w:tcW w:type="dxa" w:w="2880"/>
          </w:tcPr>
          <w:p>
            <w:r>
              <w:t>Hacker News</w:t>
            </w:r>
          </w:p>
        </w:tc>
        <w:tc>
          <w:tcPr>
            <w:tcW w:type="dxa" w:w="2880"/>
          </w:tcPr>
          <w:p>
            <w:r>
              <w:t>points &gt;= 300</w:t>
            </w:r>
          </w:p>
        </w:tc>
        <w:tc>
          <w:tcPr>
            <w:tcW w:type="dxa" w:w="2880"/>
          </w:tcPr>
          <w:p>
            <w:r>
              <w:t>points &gt;= 50</w:t>
            </w:r>
          </w:p>
        </w:tc>
      </w:tr>
      <w:tr>
        <w:tc>
          <w:tcPr>
            <w:tcW w:type="dxa" w:w="2880"/>
          </w:tcPr>
          <w:p>
            <w:r>
              <w:t>Bluesky</w:t>
            </w:r>
          </w:p>
        </w:tc>
        <w:tc>
          <w:tcPr>
            <w:tcW w:type="dxa" w:w="2880"/>
          </w:tcPr>
          <w:p>
            <w:r>
              <w:t>engagement &gt;= 500</w:t>
            </w:r>
          </w:p>
        </w:tc>
        <w:tc>
          <w:tcPr>
            <w:tcW w:type="dxa" w:w="2880"/>
          </w:tcPr>
          <w:p>
            <w:r>
              <w:t>engagement &gt;= 50</w:t>
            </w:r>
          </w:p>
        </w:tc>
      </w:tr>
      <w:tr>
        <w:tc>
          <w:tcPr>
            <w:tcW w:type="dxa" w:w="2880"/>
          </w:tcPr>
          <w:p>
            <w:r>
              <w:t>Mastodon</w:t>
            </w:r>
          </w:p>
        </w:tc>
        <w:tc>
          <w:tcPr>
            <w:tcW w:type="dxa" w:w="2880"/>
          </w:tcPr>
          <w:p>
            <w:r>
              <w:t>engagement &gt;= 100</w:t>
            </w:r>
          </w:p>
        </w:tc>
        <w:tc>
          <w:tcPr>
            <w:tcW w:type="dxa" w:w="2880"/>
          </w:tcPr>
          <w:p>
            <w:r>
              <w:t>engagement &gt;= 20</w:t>
            </w:r>
          </w:p>
        </w:tc>
      </w:tr>
      <w:tr>
        <w:tc>
          <w:tcPr>
            <w:tcW w:type="dxa" w:w="2880"/>
          </w:tcPr>
          <w:p>
            <w:r>
              <w:t>Google Alert</w:t>
            </w:r>
          </w:p>
        </w:tc>
        <w:tc>
          <w:tcPr>
            <w:tcW w:type="dxa" w:w="2880"/>
          </w:tcPr>
          <w:p>
            <w:r>
              <w:t>Siempre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2"/>
      </w:pPr>
      <w:r>
        <w:t>Google Chat Notifications</w:t>
      </w:r>
    </w:p>
    <w:p>
      <w:r>
        <w:t>Webhook ya configurado y probado. Cuando se detecta una alerta, se envía una tarjeta rica al espacio "Antenna" en Google Chat con formato estructurado.</w:t>
      </w:r>
    </w:p>
    <w:p>
      <w:pPr>
        <w:pStyle w:val="Heading2"/>
      </w:pPr>
      <w:r>
        <w:t>Email Notifications</w:t>
      </w:r>
    </w:p>
    <w:p>
      <w:r>
        <w:t>SMTP configurado en .env. Pendiente: configurar EMAIL_TO, SMTP_USER, SMTP_PASS.</w:t>
      </w:r>
    </w:p>
    <w:p>
      <w:pPr>
        <w:pStyle w:val="Heading1"/>
      </w:pPr>
      <w:r>
        <w:t>6. Base de Datos (SQLite)</w:t>
      </w:r>
    </w:p>
    <w:p>
      <w:r>
        <w:t>Archivo: backend/antenna.db — 20+ tablas organizadas por módulo: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Tablas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users, module_configs, run_logs</w:t>
            </w:r>
          </w:p>
        </w:tc>
      </w:tr>
      <w:tr>
        <w:tc>
          <w:tcPr>
            <w:tcW w:type="dxa" w:w="4320"/>
          </w:tcPr>
          <w:p>
            <w:r>
              <w:t>Social</w:t>
            </w:r>
          </w:p>
        </w:tc>
        <w:tc>
          <w:tcPr>
            <w:tcW w:type="dxa" w:w="4320"/>
          </w:tcPr>
          <w:p>
            <w:r>
              <w:t>news_items, reddit_posts, youtube_videos, x_profiles, x_posts, x_comments, bluesky_posts, mastodon_posts, google_alert_items, hackernews_stories, hn_leads</w:t>
            </w:r>
          </w:p>
        </w:tc>
      </w:tr>
      <w:tr>
        <w:tc>
          <w:tcPr>
            <w:tcW w:type="dxa" w:w="4320"/>
          </w:tcPr>
          <w:p>
            <w:r>
              <w:t>Trends</w:t>
            </w:r>
          </w:p>
        </w:tc>
        <w:tc>
          <w:tcPr>
            <w:tcW w:type="dxa" w:w="4320"/>
          </w:tcPr>
          <w:p>
            <w:r>
              <w:t>google_trends, tiktok_videos</w:t>
            </w:r>
          </w:p>
        </w:tc>
      </w:tr>
      <w:tr>
        <w:tc>
          <w:tcPr>
            <w:tcW w:type="dxa" w:w="4320"/>
          </w:tcPr>
          <w:p>
            <w:r>
              <w:t>SEO / Paid</w:t>
            </w:r>
          </w:p>
        </w:tc>
        <w:tc>
          <w:tcPr>
            <w:tcW w:type="dxa" w:w="4320"/>
          </w:tcPr>
          <w:p>
            <w:r>
              <w:t>serp_rankings, paid_ads</w:t>
            </w:r>
          </w:p>
        </w:tc>
      </w:tr>
      <w:tr>
        <w:tc>
          <w:tcPr>
            <w:tcW w:type="dxa" w:w="4320"/>
          </w:tcPr>
          <w:p>
            <w:r>
              <w:t>Competitive</w:t>
            </w:r>
          </w:p>
        </w:tc>
        <w:tc>
          <w:tcPr>
            <w:tcW w:type="dxa" w:w="4320"/>
          </w:tcPr>
          <w:p>
            <w:r>
              <w:t>competitor_authority, competitor_tech_stacks, site_snapshots</w:t>
            </w:r>
          </w:p>
        </w:tc>
      </w:tr>
      <w:tr>
        <w:tc>
          <w:tcPr>
            <w:tcW w:type="dxa" w:w="4320"/>
          </w:tcPr>
          <w:p>
            <w:r>
              <w:t>Alertas</w:t>
            </w:r>
          </w:p>
        </w:tc>
        <w:tc>
          <w:tcPr>
            <w:tcW w:type="dxa" w:w="4320"/>
          </w:tcPr>
          <w:p>
            <w:r>
              <w:t>alerts, signals</w:t>
            </w:r>
          </w:p>
        </w:tc>
      </w:tr>
      <w:tr>
        <w:tc>
          <w:tcPr>
            <w:tcW w:type="dxa" w:w="4320"/>
          </w:tcPr>
          <w:p>
            <w:r>
              <w:t>Monitoreo</w:t>
            </w:r>
          </w:p>
        </w:tc>
        <w:tc>
          <w:tcPr>
            <w:tcW w:type="dxa" w:w="4320"/>
          </w:tcPr>
          <w:p>
            <w:r>
              <w:t>monitoring_jobs, monitoring_results</w:t>
            </w:r>
          </w:p>
        </w:tc>
      </w:tr>
    </w:tbl>
    <w:p>
      <w:pPr>
        <w:pStyle w:val="Heading1"/>
      </w:pPr>
      <w:r>
        <w:t>7. Frontend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/ → /monitors</w:t>
            </w:r>
          </w:p>
        </w:tc>
        <w:tc>
          <w:tcPr>
            <w:tcW w:type="dxa" w:w="4320"/>
          </w:tcPr>
          <w:p>
            <w:r>
              <w:t>Página principal — crear/editar/ejecutar monitoring jobs</w:t>
            </w:r>
          </w:p>
        </w:tc>
      </w:tr>
      <w:tr>
        <w:tc>
          <w:tcPr>
            <w:tcW w:type="dxa" w:w="4320"/>
          </w:tcPr>
          <w:p>
            <w:r>
              <w:t>/dashboard</w:t>
            </w:r>
          </w:p>
        </w:tc>
        <w:tc>
          <w:tcPr>
            <w:tcW w:type="dxa" w:w="4320"/>
          </w:tcPr>
          <w:p>
            <w:r>
              <w:t>13 tabs con datos de todos los canales</w:t>
            </w:r>
          </w:p>
        </w:tc>
      </w:tr>
      <w:tr>
        <w:tc>
          <w:tcPr>
            <w:tcW w:type="dxa" w:w="4320"/>
          </w:tcPr>
          <w:p>
            <w:r>
              <w:t>/pipelines</w:t>
            </w:r>
          </w:p>
        </w:tc>
        <w:tc>
          <w:tcPr>
            <w:tcW w:type="dxa" w:w="4320"/>
          </w:tcPr>
          <w:p>
            <w:r>
              <w:t>Historial de ejecuciones de scrapers</w:t>
            </w:r>
          </w:p>
        </w:tc>
      </w:tr>
      <w:tr>
        <w:tc>
          <w:tcPr>
            <w:tcW w:type="dxa" w:w="4320"/>
          </w:tcPr>
          <w:p>
            <w:r>
              <w:t>/ai</w:t>
            </w:r>
          </w:p>
        </w:tc>
        <w:tc>
          <w:tcPr>
            <w:tcW w:type="dxa" w:w="4320"/>
          </w:tcPr>
          <w:p>
            <w:r>
              <w:t>Chat con IA (Groq/Llama 3) con contexto de DB</w:t>
            </w:r>
          </w:p>
        </w:tc>
      </w:tr>
      <w:tr>
        <w:tc>
          <w:tcPr>
            <w:tcW w:type="dxa" w:w="4320"/>
          </w:tcPr>
          <w:p>
            <w:r>
              <w:t>/settings</w:t>
            </w:r>
          </w:p>
        </w:tc>
        <w:tc>
          <w:tcPr>
            <w:tcW w:type="dxa" w:w="4320"/>
          </w:tcPr>
          <w:p>
            <w:r>
              <w:t>Configuración de módulos y keywords</w:t>
            </w:r>
          </w:p>
        </w:tc>
      </w:tr>
      <w:tr>
        <w:tc>
          <w:tcPr>
            <w:tcW w:type="dxa" w:w="4320"/>
          </w:tcPr>
          <w:p>
            <w:r>
              <w:t>/users</w:t>
            </w:r>
          </w:p>
        </w:tc>
        <w:tc>
          <w:tcPr>
            <w:tcW w:type="dxa" w:w="4320"/>
          </w:tcPr>
          <w:p>
            <w:r>
              <w:t>Admin de usuarios (solo admins)</w:t>
            </w:r>
          </w:p>
        </w:tc>
      </w:tr>
    </w:tbl>
    <w:p>
      <w:pPr>
        <w:pStyle w:val="Heading2"/>
      </w:pPr>
      <w:r>
        <w:t>Componentes clave</w:t>
      </w:r>
    </w:p>
    <w:p>
      <w:pPr>
        <w:pStyle w:val="ListBullet"/>
      </w:pPr>
      <w:r>
        <w:t>Monitors page: Lista de jobs con toggle on/off, canales coloreados por fuente, keywords como tags, botón ejecutar con SSE stream, resultados expandibles en cards</w:t>
      </w:r>
    </w:p>
    <w:p>
      <w:pPr>
        <w:pStyle w:val="ListBullet"/>
      </w:pPr>
      <w:r>
        <w:t>XProfileCard: Perfil de X con bio, website scrapeado, sector IA, tweets con engagement, comentarios expandibles por tweet</w:t>
      </w:r>
    </w:p>
    <w:p>
      <w:pPr>
        <w:pStyle w:val="ListBullet"/>
      </w:pPr>
      <w:r>
        <w:t>Dashboard: Filtros por keyword/canal/sentimiento con gráficos Chart.js</w:t>
      </w:r>
    </w:p>
    <w:p>
      <w:pPr>
        <w:pStyle w:val="ListBullet"/>
      </w:pPr>
      <w:r>
        <w:t>Generator: Selector de módulos para ejecutar scrapers manualmente con SSE stream</w:t>
      </w:r>
    </w:p>
    <w:p>
      <w:pPr>
        <w:pStyle w:val="Heading1"/>
      </w:pPr>
      <w:r>
        <w:t>8. Scheduler v2</w:t>
      </w:r>
    </w:p>
    <w:p>
      <w:r>
        <w:t>El scheduler v2 reemplaza al scheduler original con un enfoque job-aware:</w:t>
      </w:r>
    </w:p>
    <w:p>
      <w:pPr>
        <w:pStyle w:val="ListBullet"/>
      </w:pPr>
      <w:r>
        <w:t>Lee todos los jobs activos de la tabla monitoring_jobs</w:t>
      </w:r>
    </w:p>
    <w:p>
      <w:pPr>
        <w:pStyle w:val="ListBullet"/>
      </w:pPr>
      <w:r>
        <w:t>Ejecuta cada job según su schedule_minutes individual</w:t>
      </w:r>
    </w:p>
    <w:p>
      <w:pPr>
        <w:pStyle w:val="ListBullet"/>
      </w:pPr>
      <w:r>
        <w:t>Ejecuta solo los canales configurados en cada job</w:t>
      </w:r>
    </w:p>
    <w:p>
      <w:pPr>
        <w:pStyle w:val="ListBullet"/>
      </w:pPr>
      <w:r>
        <w:t>Después de cada job: upsert a DB → Alert Engine → notificaciones</w:t>
      </w:r>
    </w:p>
    <w:p>
      <w:pPr>
        <w:pStyle w:val="ListBullet"/>
      </w:pPr>
      <w:r>
        <w:t>Logging a scheduler_v2.log</w:t>
      </w:r>
    </w:p>
    <w:p>
      <w:pPr>
        <w:spacing w:before="80" w:after="80"/>
      </w:pPr>
      <w:r>
        <w:rPr>
          <w:rFonts w:ascii="Courier New" w:hAnsi="Courier New"/>
          <w:sz w:val="18"/>
        </w:rPr>
        <w:t>Ejecutar: python backend/scheduler_v2.py 60</w:t>
      </w:r>
    </w:p>
    <w:p>
      <w:r>
        <w:br w:type="page"/>
      </w:r>
    </w:p>
    <w:p>
      <w:pPr>
        <w:pStyle w:val="Heading1"/>
      </w:pPr>
      <w:r>
        <w:t>9. Variables de Entorno (.env)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GROQ_API_KEY</w:t>
            </w:r>
          </w:p>
        </w:tc>
        <w:tc>
          <w:tcPr>
            <w:tcW w:type="dxa" w:w="2880"/>
          </w:tcPr>
          <w:p>
            <w:r>
              <w:t>Chat con IA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YOUTUBE_API_KEY</w:t>
            </w:r>
          </w:p>
        </w:tc>
        <w:tc>
          <w:tcPr>
            <w:tcW w:type="dxa" w:w="2880"/>
          </w:tcPr>
          <w:p>
            <w:r>
              <w:t>YouTube Data API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SERPAPI_KEY</w:t>
            </w:r>
          </w:p>
        </w:tc>
        <w:tc>
          <w:tcPr>
            <w:tcW w:type="dxa" w:w="2880"/>
          </w:tcPr>
          <w:p>
            <w:r>
              <w:t>SERP rankings + Google Ads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NEWS_API_KEY</w:t>
            </w:r>
          </w:p>
        </w:tc>
        <w:tc>
          <w:tcPr>
            <w:tcW w:type="dxa" w:w="2880"/>
          </w:tcPr>
          <w:p>
            <w:r>
              <w:t>NewsAPI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META_ACCESS_TOKEN</w:t>
            </w:r>
          </w:p>
        </w:tc>
        <w:tc>
          <w:tcPr>
            <w:tcW w:type="dxa" w:w="2880"/>
          </w:tcPr>
          <w:p>
            <w:r>
              <w:t>Meta Ad Library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X_AUTH_TOKEN</w:t>
            </w:r>
          </w:p>
        </w:tc>
        <w:tc>
          <w:tcPr>
            <w:tcW w:type="dxa" w:w="2880"/>
          </w:tcPr>
          <w:p>
            <w:r>
              <w:t>Cookie X (comentarios)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X_CT0</w:t>
            </w:r>
          </w:p>
        </w:tc>
        <w:tc>
          <w:tcPr>
            <w:tcW w:type="dxa" w:w="2880"/>
          </w:tcPr>
          <w:p>
            <w:r>
              <w:t>Cookie X (comentarios)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GOOGLE_CHAT_WEBHOOK_URL</w:t>
            </w:r>
          </w:p>
        </w:tc>
        <w:tc>
          <w:tcPr>
            <w:tcW w:type="dxa" w:w="2880"/>
          </w:tcPr>
          <w:p>
            <w:r>
              <w:t>Notificaciones Google Chat</w:t>
            </w:r>
          </w:p>
        </w:tc>
        <w:tc>
          <w:tcPr>
            <w:tcW w:type="dxa" w:w="2880"/>
          </w:tcPr>
          <w:p>
            <w:r>
              <w:t>✅ Configurada</w:t>
            </w:r>
          </w:p>
        </w:tc>
      </w:tr>
      <w:tr>
        <w:tc>
          <w:tcPr>
            <w:tcW w:type="dxa" w:w="2880"/>
          </w:tcPr>
          <w:p>
            <w:r>
              <w:t>EMAIL_TO</w:t>
            </w:r>
          </w:p>
        </w:tc>
        <w:tc>
          <w:tcPr>
            <w:tcW w:type="dxa" w:w="2880"/>
          </w:tcPr>
          <w:p>
            <w:r>
              <w:t>Notificaciones email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SMTP_USER</w:t>
            </w:r>
          </w:p>
        </w:tc>
        <w:tc>
          <w:tcPr>
            <w:tcW w:type="dxa" w:w="2880"/>
          </w:tcPr>
          <w:p>
            <w:r>
              <w:t>SMTP login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SMTP_PASS</w:t>
            </w:r>
          </w:p>
        </w:tc>
        <w:tc>
          <w:tcPr>
            <w:tcW w:type="dxa" w:w="2880"/>
          </w:tcPr>
          <w:p>
            <w:r>
              <w:t>SMTP password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REDDIT_CLIENT_ID</w:t>
            </w:r>
          </w:p>
        </w:tc>
        <w:tc>
          <w:tcPr>
            <w:tcW w:type="dxa" w:w="2880"/>
          </w:tcPr>
          <w:p>
            <w:r>
              <w:t>Reddit OAuth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  <w:tr>
        <w:tc>
          <w:tcPr>
            <w:tcW w:type="dxa" w:w="2880"/>
          </w:tcPr>
          <w:p>
            <w:r>
              <w:t>REDDIT_CLIENT_SECRET</w:t>
            </w:r>
          </w:p>
        </w:tc>
        <w:tc>
          <w:tcPr>
            <w:tcW w:type="dxa" w:w="2880"/>
          </w:tcPr>
          <w:p>
            <w:r>
              <w:t>Reddit OAuth</w:t>
            </w:r>
          </w:p>
        </w:tc>
        <w:tc>
          <w:tcPr>
            <w:tcW w:type="dxa" w:w="2880"/>
          </w:tcPr>
          <w:p>
            <w:r>
              <w:t>❌ Pendiente</w:t>
            </w:r>
          </w:p>
        </w:tc>
      </w:tr>
    </w:tbl>
    <w:p>
      <w:pPr>
        <w:pStyle w:val="Heading1"/>
      </w:pPr>
      <w:r>
        <w:t>10. Flujo de Datos Completo</w:t>
      </w:r>
    </w:p>
    <w:p>
      <w:pPr>
        <w:pStyle w:val="Heading2"/>
      </w:pPr>
      <w:r>
        <w:t>1. Configuración</w:t>
      </w:r>
    </w:p>
    <w:p>
      <w:r>
        <w:t>Usuario crea Monitoring Job en /monitors con keywords, canales, frecuencia</w:t>
      </w:r>
    </w:p>
    <w:p>
      <w:pPr>
        <w:pStyle w:val="Heading2"/>
      </w:pPr>
      <w:r>
        <w:t>2. Ejecución</w:t>
      </w:r>
    </w:p>
    <w:p>
      <w:r>
        <w:t>Scheduler v2 (o clic manual) → subprocess por cada canal con --keywords</w:t>
      </w:r>
    </w:p>
    <w:p>
      <w:pPr>
        <w:pStyle w:val="Heading2"/>
      </w:pPr>
      <w:r>
        <w:t>3. Scraping</w:t>
      </w:r>
    </w:p>
    <w:p>
      <w:r>
        <w:t>Cada scraper extrae datos, escribe CSV, stdout via SSE al frontend</w:t>
      </w:r>
    </w:p>
    <w:p>
      <w:pPr>
        <w:pStyle w:val="Heading2"/>
      </w:pPr>
      <w:r>
        <w:t>4. Upsert</w:t>
      </w:r>
    </w:p>
    <w:p>
      <w:r>
        <w:t>Runner lee CSV → pandas → upsert a SQLite (dedup por bkey)</w:t>
      </w:r>
    </w:p>
    <w:p>
      <w:pPr>
        <w:pStyle w:val="Heading2"/>
      </w:pPr>
      <w:r>
        <w:t>5. Alertas</w:t>
      </w:r>
    </w:p>
    <w:p>
      <w:r>
        <w:t>Alert Engine: resultados → severidad → Alert records → Google Chat</w:t>
      </w:r>
    </w:p>
    <w:p>
      <w:pPr>
        <w:pStyle w:val="Heading2"/>
      </w:pPr>
      <w:r>
        <w:t>6. Visualización</w:t>
      </w:r>
    </w:p>
    <w:p>
      <w:r>
        <w:t>Frontend consulta GET /api/data/* → cards expandibles con todo el detalle</w:t>
      </w:r>
    </w:p>
    <w:p>
      <w:pPr>
        <w:pStyle w:val="Heading1"/>
      </w:pPr>
      <w:r>
        <w:t>11. Comandos Útiles</w:t>
      </w:r>
    </w:p>
    <w:p>
      <w:pPr>
        <w:spacing w:before="80" w:after="80"/>
      </w:pPr>
      <w:r>
        <w:rPr>
          <w:rFonts w:ascii="Courier New" w:hAnsi="Courier New"/>
          <w:sz w:val="18"/>
        </w:rPr>
        <w:t># Arrancar backend</w:t>
        <w:br/>
        <w:t>cd backend &amp;&amp; source venv/bin/activate</w:t>
        <w:br/>
        <w:t>uvicorn main:app --reload --host 0.0.0.0 --port 8000</w:t>
        <w:br/>
        <w:br/>
        <w:t># Arrancar scheduler v2 (monitorea cada 60min)</w:t>
        <w:br/>
        <w:t>python backend/scheduler_v2.py 60</w:t>
        <w:br/>
        <w:br/>
        <w:t># Arrancar frontend</w:t>
        <w:br/>
        <w:t>cd app &amp;&amp; npm run dev</w:t>
        <w:br/>
        <w:br/>
        <w:t># Ejecutar scraper manual</w:t>
        <w:br/>
        <w:t>cd backend &amp;&amp; python services/social/tiktok.py --keywords "visa" --limit 10</w:t>
        <w:br/>
        <w:br/>
        <w:t># Probar Google Chat</w:t>
        <w:br/>
        <w:t>python services/notifications/google_chat.py</w:t>
        <w:br/>
        <w:br/>
        <w:t># Ver datos en DB</w:t>
        <w:br/>
        <w:t>sqlite3 backend/antenna.db "SELECT * FROM monitoring_jobs;"</w:t>
      </w:r>
    </w:p>
    <w:p>
      <w:pPr>
        <w:pStyle w:val="Heading1"/>
      </w:pPr>
      <w:r>
        <w:t>12. Ejemplo: Monitoreo "Visa e Inmigración"</w:t>
      </w:r>
    </w:p>
    <w:p>
      <w:r>
        <w:t>Cuando el job se ejecuta, estos son los resultados aproximados: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Canal</w:t>
            </w:r>
          </w:p>
        </w:tc>
        <w:tc>
          <w:tcPr>
            <w:tcW w:type="dxa" w:w="2880"/>
          </w:tcPr>
          <w:p>
            <w:r>
              <w:t>Qué encuentra</w:t>
            </w:r>
          </w:p>
        </w:tc>
        <w:tc>
          <w:tcPr>
            <w:tcW w:type="dxa" w:w="2880"/>
          </w:tcPr>
          <w:p>
            <w:r>
              <w:t>Datos típicos</w:t>
            </w:r>
          </w:p>
        </w:tc>
      </w:tr>
      <w:tr>
        <w:tc>
          <w:tcPr>
            <w:tcW w:type="dxa" w:w="2880"/>
          </w:tcPr>
          <w:p>
            <w:r>
              <w:t>X/Twitter</w:t>
            </w:r>
          </w:p>
        </w:tc>
        <w:tc>
          <w:tcPr>
            <w:tcW w:type="dxa" w:w="2880"/>
          </w:tcPr>
          <w:p>
            <w:r>
              <w:t>Tweets de @uscis, activistas, políticos</w:t>
            </w:r>
          </w:p>
        </w:tc>
        <w:tc>
          <w:tcPr>
            <w:tcW w:type="dxa" w:w="2880"/>
          </w:tcPr>
          <w:p>
            <w:r>
              <w:t>~90 tweets con engagement real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Posts en r/immigration, r/visas</w:t>
            </w:r>
          </w:p>
        </w:tc>
        <w:tc>
          <w:tcPr>
            <w:tcW w:type="dxa" w:w="2880"/>
          </w:tcPr>
          <w:p>
            <w:r>
              <w:t>~50 posts con votos y comments</w:t>
            </w:r>
          </w:p>
        </w:tc>
      </w:tr>
      <w:tr>
        <w:tc>
          <w:tcPr>
            <w:tcW w:type="dxa" w:w="2880"/>
          </w:tcPr>
          <w:p>
            <w:r>
              <w:t>Google News</w:t>
            </w:r>
          </w:p>
        </w:tc>
        <w:tc>
          <w:tcPr>
            <w:tcW w:type="dxa" w:w="2880"/>
          </w:tcPr>
          <w:p>
            <w:r>
              <w:t>Artículos sobre reformas migratorias</w:t>
            </w:r>
          </w:p>
        </w:tc>
        <w:tc>
          <w:tcPr>
            <w:tcW w:type="dxa" w:w="2880"/>
          </w:tcPr>
          <w:p>
            <w:r>
              <w:t>~50 noticias con resumen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Videos sobre cambios de políticas</w:t>
            </w:r>
          </w:p>
        </w:tc>
        <w:tc>
          <w:tcPr>
            <w:tcW w:type="dxa" w:w="2880"/>
          </w:tcPr>
          <w:p>
            <w:r>
              <w:t>~50 videos con métricas</w:t>
            </w:r>
          </w:p>
        </w:tc>
      </w:tr>
      <w:tr>
        <w:tc>
          <w:tcPr>
            <w:tcW w:type="dxa" w:w="2880"/>
          </w:tcPr>
          <w:p>
            <w:r>
              <w:t>Bluesky</w:t>
            </w:r>
          </w:p>
        </w:tc>
        <w:tc>
          <w:tcPr>
            <w:tcW w:type="dxa" w:w="2880"/>
          </w:tcPr>
          <w:p>
            <w:r>
              <w:t>Posts de periodistas y activistas</w:t>
            </w:r>
          </w:p>
        </w:tc>
        <w:tc>
          <w:tcPr>
            <w:tcW w:type="dxa" w:w="2880"/>
          </w:tcPr>
          <w:p>
            <w:r>
              <w:t>~25 posts con interacción</w:t>
            </w:r>
          </w:p>
        </w:tc>
      </w:tr>
      <w:tr>
        <w:tc>
          <w:tcPr>
            <w:tcW w:type="dxa" w:w="2880"/>
          </w:tcPr>
          <w:p>
            <w:r>
              <w:t>Mastodon</w:t>
            </w:r>
          </w:p>
        </w:tc>
        <w:tc>
          <w:tcPr>
            <w:tcW w:type="dxa" w:w="2880"/>
          </w:tcPr>
          <w:p>
            <w:r>
              <w:t>Toots sobre experiencia migratoria</w:t>
            </w:r>
          </w:p>
        </w:tc>
        <w:tc>
          <w:tcPr>
            <w:tcW w:type="dxa" w:w="2880"/>
          </w:tcPr>
          <w:p>
            <w:r>
              <w:t>~50 toots en 3 instancias</w:t>
            </w:r>
          </w:p>
        </w:tc>
      </w:tr>
      <w:tr>
        <w:tc>
          <w:tcPr>
            <w:tcW w:type="dxa" w:w="2880"/>
          </w:tcPr>
          <w:p>
            <w:r>
              <w:t>Hacker News</w:t>
            </w:r>
          </w:p>
        </w:tc>
        <w:tc>
          <w:tcPr>
            <w:tcW w:type="dxa" w:w="2880"/>
          </w:tcPr>
          <w:p>
            <w:r>
              <w:t>Discusiones sobre H1B, visas tech</w:t>
            </w:r>
          </w:p>
        </w:tc>
        <w:tc>
          <w:tcPr>
            <w:tcW w:type="dxa" w:w="2880"/>
          </w:tcPr>
          <w:p>
            <w:r>
              <w:t>~50 stories con puntos</w:t>
            </w:r>
          </w:p>
        </w:tc>
      </w:tr>
      <w:tr>
        <w:tc>
          <w:tcPr>
            <w:tcW w:type="dxa" w:w="2880"/>
          </w:tcPr>
          <w:p>
            <w:r>
              <w:t>Google Alerts</w:t>
            </w:r>
          </w:p>
        </w:tc>
        <w:tc>
          <w:tcPr>
            <w:tcW w:type="dxa" w:w="2880"/>
          </w:tcPr>
          <w:p>
            <w:r>
              <w:t>Menciones web diversas</w:t>
            </w:r>
          </w:p>
        </w:tc>
        <w:tc>
          <w:tcPr>
            <w:tcW w:type="dxa" w:w="2880"/>
          </w:tcPr>
          <w:p>
            <w:r>
              <w:t>~50 items de toda la web</w:t>
            </w:r>
          </w:p>
        </w:tc>
      </w:tr>
      <w:tr>
        <w:tc>
          <w:tcPr>
            <w:tcW w:type="dxa" w:w="2880"/>
          </w:tcPr>
          <w:p>
            <w:r>
              <w:t>Google Trends</w:t>
            </w:r>
          </w:p>
        </w:tc>
        <w:tc>
          <w:tcPr>
            <w:tcW w:type="dxa" w:w="2880"/>
          </w:tcPr>
          <w:p>
            <w:r>
              <w:t>Interés de búsqueda en "visa"</w:t>
            </w:r>
          </w:p>
        </w:tc>
        <w:tc>
          <w:tcPr>
            <w:tcW w:type="dxa" w:w="2880"/>
          </w:tcPr>
          <w:p>
            <w:r>
              <w:t>Score 0-100 por país</w:t>
            </w:r>
          </w:p>
        </w:tc>
      </w:tr>
      <w:tr>
        <w:tc>
          <w:tcPr>
            <w:tcW w:type="dxa" w:w="2880"/>
          </w:tcPr>
          <w:p>
            <w:r>
              <w:t>Google SERP</w:t>
            </w:r>
          </w:p>
        </w:tc>
        <w:tc>
          <w:tcPr>
            <w:tcW w:type="dxa" w:w="2880"/>
          </w:tcPr>
          <w:p>
            <w:r>
              <w:t>Rankings de resultados orgánicos</w:t>
            </w:r>
          </w:p>
        </w:tc>
        <w:tc>
          <w:tcPr>
            <w:tcW w:type="dxa" w:w="2880"/>
          </w:tcPr>
          <w:p>
            <w:r>
              <w:t>Top 10 posiciones</w:t>
            </w:r>
          </w:p>
        </w:tc>
      </w:tr>
      <w:tr>
        <w:tc>
          <w:tcPr>
            <w:tcW w:type="dxa" w:w="2880"/>
          </w:tcPr>
          <w:p>
            <w:r>
              <w:t>Google Ads</w:t>
            </w:r>
          </w:p>
        </w:tc>
        <w:tc>
          <w:tcPr>
            <w:tcW w:type="dxa" w:w="2880"/>
          </w:tcPr>
          <w:p>
            <w:r>
              <w:t>Anuncios de servicios de visa</w:t>
            </w:r>
          </w:p>
        </w:tc>
        <w:tc>
          <w:tcPr>
            <w:tcW w:type="dxa" w:w="2880"/>
          </w:tcPr>
          <w:p>
            <w:r>
              <w:t>~30 anuncios pagados</w:t>
            </w:r>
          </w:p>
        </w:tc>
      </w:tr>
      <w:tr>
        <w:tc>
          <w:tcPr>
            <w:tcW w:type="dxa" w:w="2880"/>
          </w:tcPr>
          <w:p>
            <w:r>
              <w:t>Meta Ads</w:t>
            </w:r>
          </w:p>
        </w:tc>
        <w:tc>
          <w:tcPr>
            <w:tcW w:type="dxa" w:w="2880"/>
          </w:tcPr>
          <w:p>
            <w:r>
              <w:t>Anuncios en FB/IG sobre inmigración</w:t>
            </w:r>
          </w:p>
        </w:tc>
        <w:tc>
          <w:tcPr>
            <w:tcW w:type="dxa" w:w="2880"/>
          </w:tcPr>
          <w:p>
            <w:r>
              <w:t>~60 anuncios activos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Videos virales sobre experiencia migratoria</w:t>
            </w:r>
          </w:p>
        </w:tc>
        <w:tc>
          <w:tcPr>
            <w:tcW w:type="dxa" w:w="2880"/>
          </w:tcPr>
          <w:p>
            <w:r>
              <w:t>~25 videos con views</w:t>
            </w:r>
          </w:p>
        </w:tc>
      </w:tr>
      <w:tr>
        <w:tc>
          <w:tcPr>
            <w:tcW w:type="dxa" w:w="2880"/>
          </w:tcPr>
          <w:p>
            <w:r>
              <w:t>Site Monitor</w:t>
            </w:r>
          </w:p>
        </w:tc>
        <w:tc>
          <w:tcPr>
            <w:tcW w:type="dxa" w:w="2880"/>
          </w:tcPr>
          <w:p>
            <w:r>
              <w:t>Cambios en uscis.gov</w:t>
            </w:r>
          </w:p>
        </w:tc>
        <w:tc>
          <w:tcPr>
            <w:tcW w:type="dxa" w:w="2880"/>
          </w:tcPr>
          <w:p>
            <w:r>
              <w:t>Snapshots + diff visual</w:t>
            </w:r>
          </w:p>
        </w:tc>
      </w:tr>
    </w:tbl>
    <w:p>
      <w:r>
        <w:t>Total por ejecución: ~350-400 menciones filtradas por relevancia, con notificación inmediata a Google Chat si algo es crítico.</w:t>
      </w:r>
    </w:p>
    <w:p>
      <w:pPr>
        <w:pStyle w:val="Heading1"/>
      </w:pPr>
      <w:r>
        <w:t>13. Limitaciones Conocidas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Limitación</w:t>
            </w:r>
          </w:p>
        </w:tc>
        <w:tc>
          <w:tcPr>
            <w:tcW w:type="dxa" w:w="2880"/>
          </w:tcPr>
          <w:p>
            <w:r>
              <w:t>Solución</w:t>
            </w:r>
          </w:p>
        </w:tc>
      </w:tr>
      <w:tr>
        <w:tc>
          <w:tcPr>
            <w:tcW w:type="dxa" w:w="2880"/>
          </w:tcPr>
          <w:p>
            <w:r>
              <w:t>X Comments</w:t>
            </w:r>
          </w:p>
        </w:tc>
        <w:tc>
          <w:tcPr>
            <w:tcW w:type="dxa" w:w="2880"/>
          </w:tcPr>
          <w:p>
            <w:r>
              <w:t>Login wall sin cookies</w:t>
            </w:r>
          </w:p>
        </w:tc>
        <w:tc>
          <w:tcPr>
            <w:tcW w:type="dxa" w:w="2880"/>
          </w:tcPr>
          <w:p>
            <w:r>
              <w:t>Configurar X_AUTH_TOKEN + X_CT0 en .env</w:t>
            </w:r>
          </w:p>
        </w:tc>
      </w:tr>
      <w:tr>
        <w:tc>
          <w:tcPr>
            <w:tcW w:type="dxa" w:w="2880"/>
          </w:tcPr>
          <w:p>
            <w:r>
              <w:t>Bluesky Search</w:t>
            </w:r>
          </w:p>
        </w:tc>
        <w:tc>
          <w:tcPr>
            <w:tcW w:type="dxa" w:w="2880"/>
          </w:tcPr>
          <w:p>
            <w:r>
              <w:t>searchPosts requiere auth</w:t>
            </w:r>
          </w:p>
        </w:tc>
        <w:tc>
          <w:tcPr>
            <w:tcW w:type="dxa" w:w="2880"/>
          </w:tcPr>
          <w:p>
            <w:r>
              <w:t>Usar --handles para perfiles específicos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Sin OAuth, rate limit ~60 req/min</w:t>
            </w:r>
          </w:p>
        </w:tc>
        <w:tc>
          <w:tcPr>
            <w:tcW w:type="dxa" w:w="2880"/>
          </w:tcPr>
          <w:p>
            <w:r>
              <w:t>Crear app en reddit.com/prefs/apps</w:t>
            </w:r>
          </w:p>
        </w:tc>
      </w:tr>
      <w:tr>
        <w:tc>
          <w:tcPr>
            <w:tcW w:type="dxa" w:w="2880"/>
          </w:tcPr>
          <w:p>
            <w:r>
              <w:t>Google Trends</w:t>
            </w:r>
          </w:p>
        </w:tc>
        <w:tc>
          <w:tcPr>
            <w:tcW w:type="dxa" w:w="2880"/>
          </w:tcPr>
          <w:p>
            <w:r>
              <w:t>pytrends frágil</w:t>
            </w:r>
          </w:p>
        </w:tc>
        <w:tc>
          <w:tcPr>
            <w:tcW w:type="dxa" w:w="2880"/>
          </w:tcPr>
          <w:p>
            <w:r>
              <w:t>Capturar cuando funciona, usar caché</w:t>
            </w:r>
          </w:p>
        </w:tc>
      </w:tr>
      <w:tr>
        <w:tc>
          <w:tcPr>
            <w:tcW w:type="dxa" w:w="2880"/>
          </w:tcPr>
          <w:p>
            <w:r>
              <w:t>TikTok stats</w:t>
            </w:r>
          </w:p>
        </w:tc>
        <w:tc>
          <w:tcPr>
            <w:tcW w:type="dxa" w:w="2880"/>
          </w:tcPr>
          <w:p>
            <w:r>
              <w:t>Likes/comments no visibles en search</w:t>
            </w:r>
          </w:p>
        </w:tc>
        <w:tc>
          <w:tcPr>
            <w:tcW w:type="dxa" w:w="2880"/>
          </w:tcPr>
          <w:p>
            <w:r>
              <w:t>Views sí disponibles (hasta 144K)</w:t>
            </w:r>
          </w:p>
        </w:tc>
      </w:tr>
      <w:tr>
        <w:tc>
          <w:tcPr>
            <w:tcW w:type="dxa" w:w="2880"/>
          </w:tcPr>
          <w:p>
            <w:r>
              <w:t>Instagram/Facebook</w:t>
            </w:r>
          </w:p>
        </w:tc>
        <w:tc>
          <w:tcPr>
            <w:tcW w:type="dxa" w:w="2880"/>
          </w:tcPr>
          <w:p>
            <w:r>
              <w:t>No hay API pública de búsqueda</w:t>
            </w:r>
          </w:p>
        </w:tc>
        <w:tc>
          <w:tcPr>
            <w:tcW w:type="dxa" w:w="2880"/>
          </w:tcPr>
          <w:p>
            <w:r>
              <w:t>Apify (próximamente)</w:t>
            </w:r>
          </w:p>
        </w:tc>
      </w:tr>
    </w:tbl>
    <w:p/>
    <w:p>
      <w:r>
        <w:t>— Documento generado automáticamente por Antenna Intelligence —</w:t>
      </w:r>
    </w:p>
    <w:p>
      <w:r>
        <w:rPr>
          <w:color w:val="999999"/>
          <w:sz w:val="18"/>
        </w:rPr>
        <w:t>@antpack.co |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