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del Sistema de Inteligencia "Antenna"</w:t>
      </w:r>
    </w:p>
    <w:p>
      <w:r>
        <w:t>Este documento resume los módulos construidos para el ecosistema de inteligencia de Antenna, su funcionamiento y las credenciales pendientes para activar el sistema al 100%.</w:t>
      </w:r>
    </w:p>
    <w:p>
      <w:pPr>
        <w:pStyle w:val="Heading1"/>
      </w:pPr>
      <w:r>
        <w:t>1. Módulos Implementados</w:t>
      </w:r>
    </w:p>
    <w:p>
      <w:pPr>
        <w:pStyle w:val="ListBullet"/>
      </w:pPr>
      <w:r>
        <w:rPr>
          <w:b/>
        </w:rPr>
        <w:t xml:space="preserve">Social Listening: </w:t>
      </w:r>
      <w:r>
        <w:t>Monitorea Reddit, YouTube y Google News para medir el sentimiento y la percepción internacional de EE.UU.</w:t>
      </w:r>
    </w:p>
    <w:p>
      <w:pPr>
        <w:pStyle w:val="ListBullet"/>
      </w:pPr>
      <w:r>
        <w:rPr>
          <w:b/>
        </w:rPr>
        <w:t xml:space="preserve">SEO / AEO (Search &amp; Answers): </w:t>
      </w:r>
      <w:r>
        <w:t>Analiza el ranking en Google y la visibilidad de marca en motores de respuesta de IA (ChatGPT, Claude, Perplexity).</w:t>
      </w:r>
    </w:p>
    <w:p>
      <w:pPr>
        <w:pStyle w:val="ListBullet"/>
      </w:pPr>
      <w:r>
        <w:rPr>
          <w:b/>
        </w:rPr>
        <w:t xml:space="preserve">Paid Signals: </w:t>
      </w:r>
      <w:r>
        <w:t>Espía la publicidad de la competencia en Meta (FB/IG) y Google Ads, analizando sus estrategias creativas.</w:t>
      </w:r>
    </w:p>
    <w:p>
      <w:pPr>
        <w:pStyle w:val="ListBullet"/>
      </w:pPr>
      <w:r>
        <w:rPr>
          <w:b/>
        </w:rPr>
        <w:t xml:space="preserve">Trends Engine: </w:t>
      </w:r>
      <w:r>
        <w:t>Detecta narrativas emergentes cruzando tendencias de búsqueda en Google con noticias de vanguardia (Hacker News).</w:t>
      </w:r>
    </w:p>
    <w:p>
      <w:pPr>
        <w:pStyle w:val="ListBullet"/>
      </w:pPr>
      <w:r>
        <w:rPr>
          <w:b/>
        </w:rPr>
        <w:t xml:space="preserve">Competitive Intelligence: </w:t>
      </w:r>
      <w:r>
        <w:t>Vigila cambios en las webs de competidores y analiza su autoridad de dominio y stack tecnológico.</w:t>
      </w:r>
    </w:p>
    <w:p>
      <w:pPr>
        <w:pStyle w:val="Heading1"/>
      </w:pPr>
      <w:r>
        <w:t>2. Credenciales Pendientes (Para Activar todo)</w:t>
      </w:r>
    </w:p>
    <w:p>
      <w:r>
        <w:t>Aunque el sistema ya genera reportes, algunos módulos requieren "llaves" oficiales para evitar bloqueos y activar la IA:</w:t>
      </w:r>
    </w:p>
    <w:p>
      <w:pPr>
        <w:pStyle w:val="ListNumber"/>
      </w:pPr>
      <w:r>
        <w:rPr>
          <w:b/>
        </w:rPr>
        <w:t xml:space="preserve">Reddit (Evitar Error 429): </w:t>
      </w:r>
      <w:r>
        <w:t>Necesitamos Client ID y Secret. Ve a reddit.com/prefs/apps, crea una 'app' tipo 'script', y pon http://localhost:8080 en redirect URI.</w:t>
      </w:r>
    </w:p>
    <w:p>
      <w:pPr>
        <w:pStyle w:val="ListNumber"/>
      </w:pPr>
      <w:r>
        <w:rPr>
          <w:b/>
        </w:rPr>
        <w:t xml:space="preserve">Meta Ad Library: </w:t>
      </w:r>
      <w:r>
        <w:t>Necesitamos un User Access Token. Ve a developers.facebook.com/tools/explorer y genera un token con el permiso 'ads_read'.</w:t>
      </w:r>
    </w:p>
    <w:p>
      <w:pPr>
        <w:pStyle w:val="ListNumber"/>
      </w:pPr>
      <w:r>
        <w:rPr>
          <w:b/>
        </w:rPr>
        <w:t xml:space="preserve">Anthropic (Claude IA): </w:t>
      </w:r>
      <w:r>
        <w:t>Necesitamos una API Key. Esta es la más importante ya que es el 'cerebro' que analiza todos los datos recolectados. Ve a console.anthropic.com.</w:t>
      </w:r>
    </w:p>
    <w:p>
      <w:pPr>
        <w:pStyle w:val="ListNumber"/>
      </w:pPr>
      <w:r>
        <w:rPr>
          <w:b/>
        </w:rPr>
        <w:t xml:space="preserve">OpenAI / Perplexity: </w:t>
      </w:r>
      <w:r>
        <w:t>Opcionales para el módulo de AEO si deseas comparar respuestas de otros modelos.</w:t>
      </w:r>
    </w:p>
    <w:p>
      <w:pPr>
        <w:pStyle w:val="Heading1"/>
      </w:pPr>
      <w:r>
        <w:t>3. Cómo Ejecutar y Enviar</w:t>
      </w:r>
    </w:p>
    <w:p>
      <w:r>
        <w:t>Cada módulo tiene un "Dashboard" o script maestro que corre todas las herramientas de esa carpeta:</w:t>
      </w:r>
    </w:p>
    <w:p>
      <w:pPr>
        <w:pStyle w:val="ListBullet"/>
      </w:pPr>
      <w:r>
        <w:rPr>
          <w:b/>
        </w:rPr>
        <w:t xml:space="preserve">Social Listening: </w:t>
      </w:r>
      <w:r>
        <w:t>Corre cada script en Social_listening/</w:t>
      </w:r>
    </w:p>
    <w:p>
      <w:pPr>
        <w:pStyle w:val="ListBullet"/>
      </w:pPr>
      <w:r>
        <w:rPr>
          <w:b/>
        </w:rPr>
        <w:t xml:space="preserve">SEO / AEO: </w:t>
      </w:r>
      <w:r>
        <w:t>Ejecuta python3 gsc_extract.py despues de poner tu URL.</w:t>
      </w:r>
    </w:p>
    <w:p>
      <w:pPr>
        <w:pStyle w:val="ListBullet"/>
      </w:pPr>
      <w:r>
        <w:rPr>
          <w:b/>
        </w:rPr>
        <w:t xml:space="preserve">Paid Signals: </w:t>
      </w:r>
      <w:r>
        <w:t>Ejecuta el ad_analyzer.py una vez tengas la llave de Claude.</w:t>
      </w:r>
    </w:p>
    <w:p>
      <w:pPr>
        <w:pStyle w:val="ListBullet"/>
      </w:pPr>
      <w:r>
        <w:rPr>
          <w:b/>
        </w:rPr>
        <w:t xml:space="preserve">Competitive Intelligence: </w:t>
      </w:r>
      <w:r>
        <w:t>Corre Competitive Intelligence/comp_intel_dashboard.py</w:t>
      </w:r>
    </w:p>
    <w:p>
      <w:pPr>
        <w:pStyle w:val="Heading1"/>
      </w:pPr>
      <w:r>
        <w:t>4. Cómo Personalizar Temas y Competidores</w:t>
      </w:r>
    </w:p>
    <w:p>
      <w:r>
        <w:t>Si quieres cambiar lo que el sistema vigila (temas, palabras o marcas), busca estas líneas al principio de cada archivo:</w:t>
      </w:r>
    </w:p>
    <w:p>
      <w:pPr>
        <w:pStyle w:val="ListBullet"/>
      </w:pPr>
      <w:r>
        <w:rPr>
          <w:b/>
        </w:rPr>
        <w:t xml:space="preserve">Reddit: </w:t>
      </w:r>
      <w:r>
        <w:t>Modifica el archivo en Social_listening/reddit.py -&gt; SUBREDDITS = [...]</w:t>
      </w:r>
      <w:r>
        <w:rPr>
          <w:i/>
        </w:rPr>
        <w:br/>
        <w:t>¿Qué cambia? Las comunidades donde buscamos opiniones. Cambialo para pasar de buscar 'Noticias' a buscar 'Viajes'.</w:t>
      </w:r>
    </w:p>
    <w:p>
      <w:pPr>
        <w:pStyle w:val="ListBullet"/>
      </w:pPr>
      <w:r>
        <w:rPr>
          <w:b/>
        </w:rPr>
        <w:t xml:space="preserve">YouTube: </w:t>
      </w:r>
      <w:r>
        <w:t>Modifica el archivo en Social_listening/youtube.py -&gt; SEARCH_QUERIES = [...]</w:t>
      </w:r>
      <w:r>
        <w:rPr>
          <w:i/>
        </w:rPr>
        <w:br/>
        <w:t>¿Qué cambia? Lo que buscamos en YouTube. Cambia 'Seguridad' por 'Turismo' para ver videos de ese tema.</w:t>
      </w:r>
    </w:p>
    <w:p>
      <w:pPr>
        <w:pStyle w:val="ListBullet"/>
      </w:pPr>
      <w:r>
        <w:rPr>
          <w:b/>
        </w:rPr>
        <w:t xml:space="preserve">SEO Rankings: </w:t>
      </w:r>
      <w:r>
        <w:t>Modifica el archivo en SEO / AEO/serp_rankings.py -&gt; KEYWORDS = [...]</w:t>
      </w:r>
      <w:r>
        <w:rPr>
          <w:i/>
        </w:rPr>
        <w:br/>
        <w:t>¿Qué cambia? Las palabras con las que quieres salir en Google. Úsalo para auditar nuevas palabras.</w:t>
      </w:r>
    </w:p>
    <w:p>
      <w:pPr>
        <w:pStyle w:val="ListBullet"/>
      </w:pPr>
      <w:r>
        <w:rPr>
          <w:b/>
        </w:rPr>
        <w:t xml:space="preserve">Competidores: </w:t>
      </w:r>
      <w:r>
        <w:t>Modifica el archivo en Competitive Intelligence/competitor_monitor.py -&gt; COMPETITORS = {...}</w:t>
      </w:r>
      <w:r>
        <w:rPr>
          <w:i/>
        </w:rPr>
        <w:br/>
        <w:t>¿Qué cambia? Las páginas de la competencia que espiamos. El sistema te avisará si cambian algo (precios, textos, etc) en esos links.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